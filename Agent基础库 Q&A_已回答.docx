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b/>
          <w:color w:val="1A1A1A"/>
          <w:sz w:val="26"/>
        </w:rPr>
        <w:t>Agent 智能问答体 · 简历问答知识库（已补全）</w:t>
      </w:r>
    </w:p>
    <w:p>
      <w:r>
        <w:rPr>
          <w:rFonts w:ascii="Calibri" w:hAnsi="Calibri" w:eastAsia="宋体"/>
          <w:color w:val="666666"/>
          <w:sz w:val="18"/>
        </w:rPr>
        <w:t>说明：本库以候选人第一人称口吻撰写，基于简历事实 + 候选人自述整理，供面试官查看链接背后的问答 Agent 使用。标注 ⚠️ 的为 AI 基于简历补充/建议措辞，需候选人确认。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模块1：个人底层选择动机（HR最优先查看）</w:t>
      </w:r>
    </w:p>
    <w:p>
      <w:pPr>
        <w:spacing w:before="120" w:after="40"/>
      </w:pPr>
      <w:r>
        <w:rPr>
          <w:rFonts w:ascii="Calibri" w:hAnsi="Calibri" w:eastAsia="宋体"/>
          <w:b/>
          <w:color w:val="1A1A1A"/>
          <w:sz w:val="23"/>
        </w:rPr>
        <w:t>求职方向&amp;人力赛道选择类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抛开实习经历不谈，最初是什么契机让你确定深耕人力资源/招聘赛道？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其实一开始在本科期间，虽然我学位证上显示工商管理专业，但人力资源是我就读期间的一个重点学习部分，当时也有学习很多人力相关的课程。其实在学习过程中，我就对人力开始感兴趣了。当时我们的课程是以员工关系，企业文化为主的，招聘相关的课程其实并不多，这也让我对招聘产生了好奇心。包括后面回国实习，也是想看看课本上的理论知识落地到公司的执行侧上是怎么样的。后面在实习过程中，我也意识到自己是热爱人力，热爱招聘的，找到一位合适的候选人这件事让我很有成就感，这也让我坚定了自己未来的方向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招聘工作重复事务多、对接人繁杂，你认为这份工作最吸引你的长期价值是什么？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觉得招聘长期最吸引我的，是它在组织里“承上启下”的位置——一边连着业务战略（要什么样的人），一边连着具体的“人”（谁合适、怎么劝得动）。短期看是有很多重复动作，但往长期看，它有很强的复利：你积累的对行业、对人才的判断，会一次次复用；而且“帮一个对的人找到对的平台”这件事本身就有真实的成就感，不是做完就结束的交付。再加上现在 AI 和工具在重塑招聘，这个岗位既有人的温度、又有方法论和数据可以沉淀，是一个能越做越“聪明”的方向，这正是我想长期深耕的原因。</w:t>
      </w:r>
    </w:p>
    <w:p>
      <w:pPr>
        <w:spacing w:after="120"/>
        <w:ind w:left="160"/>
      </w:pPr>
      <w:r>
        <w:rPr>
          <w:rFonts w:ascii="Calibri" w:hAnsi="Calibri" w:eastAsia="宋体"/>
          <w:i/>
          <w:color w:val="2B579B"/>
          <w:sz w:val="18"/>
        </w:rPr>
        <w:t>⚠️ 此条为 AI 基于简历与动机补充的草稿，请按你的真实想法润色或替换。</w:t>
      </w:r>
    </w:p>
    <w:p>
      <w:pPr>
        <w:spacing w:before="120" w:after="40"/>
      </w:pPr>
      <w:r>
        <w:rPr>
          <w:rFonts w:ascii="Calibri" w:hAnsi="Calibri" w:eastAsia="宋体"/>
          <w:b/>
          <w:color w:val="1A1A1A"/>
          <w:sz w:val="23"/>
        </w:rPr>
        <w:t>留学经历 &amp; 回国择业规划类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在澳洲长期生活学习，当初选择出国读书的核心诉求是什么？这段海外经历塑造了你哪些做事习惯？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当时是跟家里人移民去海外，后面在读研的时候考虑到回国发展的可能性，选择了新加坡作为一个过渡。因为澳大利亚的生活方式和中国差距还是比较大的，新加坡的话作为一个华人占比偏多的国家，一方面是离中国更近，另一方面在生活方式上也会更趋近于国内。加上新国立一直是我梦想中的高校，在社会上的知名度和认可度都是较高的，所以选择去了新加坡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海外生活多年，是什么原因坚定选择回国求职、扎根国内互联网行业发展，没有考虑海外本地就业？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主要是因为两个方面：1 – 国外的发展平台有限，机会也有限。对于人力资源来说，墨尔本的工作机会和中国比起来无论是数量，还是公司的规模来说都会小很多，而且通常他们的校招模式更偏向管培，没有直接的人力方向的岗位开放；2 – 我本人会更喜欢有挑战的生活，这点的话在互联网行业工作对我来说会更 match 一点吧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海外学习生活期间，跨文化沟通的经验，是如何赋能你后续 Bigo 日韩出海招聘实习工作的？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我对海外的软件，系统这些都很了解，而且对于东南亚市场候选人的特点也有自己的研究，这些都能帮助我找到和岗位更匹配的候选人，也能更好的对候选人 TD/RJ offer，放弃面试这些风险及时管控。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对比海外职场环境与国内大厂工作模式，你更适配国内大厂体系的核心原因是什么？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觉得是性格和工作模式吧。我虽然在国外长大，但是接受的教育还是比较中式的，做事情也很喜欢看效率。对比澳大利亚和中国的实习经验，我会觉得在国内大厂实习期间，大家做事的流程，制度，效率都很高，这点我觉得是特别好，而且跟我平时做事风格也比较像的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5. 回国求职的城市选择逻辑是什么，是否有长期定居的打算？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是有长期定居的打算的，城市选择上的话还是会偏向自己家乡广东，优先肯定是广州，但是深圳的机会我也是积极考虑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模块2：两段实习整体概况（宽泛全景介绍，非细节深挖）</w:t>
      </w:r>
    </w:p>
    <w:p>
      <w:pPr>
        <w:spacing w:before="120" w:after="40"/>
      </w:pPr>
      <w:r>
        <w:rPr>
          <w:rFonts w:ascii="Calibri" w:hAnsi="Calibri" w:eastAsia="宋体"/>
          <w:b/>
          <w:color w:val="1A1A1A"/>
          <w:sz w:val="23"/>
        </w:rPr>
        <w:t>Bigo Live 日韩招聘实习 全景类问题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整体概括你在 Bigo 实习期间全部工作职责与工作边界，不用拆解细碎步骤。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在 BIGO 海外招聘组，我的工作边界主要覆盖 Bigo Live 海外市场（东南亚、日韩）运营类岗位的招聘全流程。整体可以归为三块：第一是招聘执行与候选人管理，以英文为工作语言、LinkedIn 为核心渠道做候选人的主动开发与全流程推进；第二是核心市场的招聘策略制定，基于东南亚市场的业务架构和人才流动做调研，并据此制定差异化的招聘和谈薪策略；第三是竞品人才情报研究，主导梳理主要竞对公司的组织与人才信息，建立可复用的竞对人才库。简单说，我既是一线的招聘执行者，也承担了部分市场研究与人才基建的工作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这段出海招聘实习，你的核心产出成果集中在哪几块工作上？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核心产出有三块：一是建立了一套标准化的初筛 SOP（触达 → 意愿评估 → 英文电话面试 → 推进业务面），把零散的海外招聘动作固化成可复制流程，初筛推进转化率达到 96%；二是输出了东南亚核心市场的结构化洞察，并据此制定了差异化的招聘与谈薪策略，直接拉动了“招聘—offer—入职”的转化；三是主导完成了 6 家竞品公司的人才 Mapping，形成思维导图 + 候选人信息表 + 可复用竞对人才数据库，为 HRBP 和业务部门的人才决策提供了数据支撑。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负责日韩运营岗招聘 + 竞品挖猎的整段实习周期里，你主要对接的团队是？日常工作协作模式是怎样的？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我主要对接两类对象：业务侧是 Bigo Live 东南亚、日韩市场的运营业务线（公会运营、活动运营、用户运营等），以及对应的 HRBP。日常协作上，我会先和业务/HRBP 对齐岗位需求和画像，再独立跑完候选人开发到推进业务面的全流程，过程中保持高频的信息同步——比如用标准化表格跟踪候选人状态、定期反馈漏斗数据和风险候选人。整体是一种“我负责端到端推进、业务侧做专业面试判断”的分工模式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这段出海招聘经历，带给你对跨境人才市场最直观的认知是什么？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最直观的有三点：一是跨境人才市场高度分散、信息不透明，候选人决策链路长、受签证/薪资/文化多重因素影响，所以“主动触达 + 意愿前置评估”比被动等投递重要得多；二是不同市场的候选人跳槽偏好和决策心理差异很大，不能用一套话术打天下，必须做本地化策略；三是竞品之间的人才流动其实有迹可循，把竞对组织与关键人选梳理清楚，能显著提升挖猎效率和 offer 接受率。</w:t>
      </w:r>
    </w:p>
    <w:p>
      <w:pPr>
        <w:spacing w:before="120" w:after="40"/>
      </w:pPr>
      <w:r>
        <w:rPr>
          <w:rFonts w:ascii="Calibri" w:hAnsi="Calibri" w:eastAsia="宋体"/>
          <w:b/>
          <w:color w:val="1A1A1A"/>
          <w:sz w:val="23"/>
        </w:rPr>
        <w:t>腾讯天美 IEG 社招实习 全景类问题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用一段话整体说明你在天美实习的核心工作板块：人才 Mapping、竞品架构调研、Vibe Coding 项目三者的工作占比。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在天美 IEG 的招聘实习里，我的工作大致可以这样划分：约 40% 投入在游戏客户端人才地图与行业研究上，主导调研体育游戏赛道大盘和竞品团队架构、产出结构化对比表与完整人才地图报告；约 35% 在 AI 招聘 Agent 的设计与候选人开源上，搭建筛选策略和人才画像模型、每天产出精读简历与推荐报告并独立协调面试；剩下约 25% 在 Vibe Coding 招聘工具的产品化上，从 0 到 1 搭框架、开发候选人看板和智能筛选/数据看板，并持续迭代成团队可用的轻量产品。三者其实是递进关系：Mapping 解决“看清人才在哪”，Agent 解决“高效找到人”，工具解决“把能力沉淀下来”。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你对接天美体育游戏客户端业务线，日常需要频繁和业务研发人员对接吗？整体协作体验如何？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需要，而且对接频次不低。因为岗位是游戏客户端研发，要写出准确的筛选策略和技术栈权重，我必须去理解业务的技术语境——比如客户端用的引擎、语言、竞品的技术差异。日常我会和业务的招聘负责人、研发面试官保持沟通，确认岗位画像、同步候选人进展、对齐面试安排。协作体验上，大厂业务侧节奏快、反馈直接，反而很合我的风格；我也能用结构化方式（对比表、画像模型）降低沟通成本，让业务侧更快做判断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天美这段实习中，你的交付物主要包含哪些类型文档/可视化图谱？整体工作输出标准由谁把控审核？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交付物类型比较多元：包括人才地图报告（含行业概览、竞品对标、人才流动趋势与策略建议）、竞品岗位能力的结构化对比表/全景图、每日的精读简历与推荐报告、以及 Vibe Coding 项目里的候选人看板和数据仪表盘。输出标准上，日常由我的带教导师/招聘负责人把控和审核，重要的行业研究与人才策略类报告会进一步对齐 HRBP 和业务侧，确保口径和结论经得起业务推敲。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参与 Vibe Coding 项目的过程中，你的定位是执行落地人员，还是同步参与方案梳理？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两者都有，但更偏向“既参与方案设计、又负责落地实现”。项目从产品框架就是我搭的——要先想清楚招聘工具要解决什么痛点、看板/筛选/看板的数据逻辑怎么设计，再用 Vibe Coding（Workbuddy、Box AI）把它实现出来。过程中方案是边做边迭代的，我会根据团队实际使用反馈持续打磨，所以不是单纯按别人给的需求写代码，而是对产品形态有一定主导权。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5. 在天美实习这段经历，让你对游戏行业社招的人才痛点有了哪些整体认知？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主要有几点：一是游戏客户端这类技术人才高度稀缺且分散，竞品之间抢人激烈，传统“挂 JD 等投递”效率很低，必须做主动寻访 + 人才地图；二是技术栈和项目经验高度差异化，光看简历容易误判，需要结合竞品架构和真实项目去评估人岗匹配；三是游戏行业人才流动受项目周期影响大，招聘节奏要和业务立项节奏对齐。也正因这些痛点，我才把 AI Agent 和 Vibe Coding 工具当成“杠杆”来做提效。</w:t>
      </w:r>
    </w:p>
    <w:p>
      <w:pPr>
        <w:spacing w:before="120" w:after="40"/>
      </w:pPr>
      <w:r>
        <w:rPr>
          <w:rFonts w:ascii="Calibri" w:hAnsi="Calibri" w:eastAsia="宋体"/>
          <w:b/>
          <w:color w:val="1A1A1A"/>
          <w:sz w:val="23"/>
        </w:rPr>
        <w:t>两段实习衔接问题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从 Bigo 出海招聘转向腾讯游戏社招招聘实习，跳槽/更换实习平台的考量是什么，两段实习想要补齐的能力缺口分别是什么？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切换的核心考量是我不想只停留在“执行层招聘”，想补上“研究 + 人才基建”的能力。BIGO 阶段我主要补齐的是海外业务的一线招聘执行、跨文化沟通和标准化的流程搭建；到腾讯天美，我想补的是对行业/竞品的深度研究能力、用数据和工具做人才地图的方法，以及如何把个人经验沉淀成团队可复用的资产。两个平台一个偏“向外拿人”、一个偏“向内建体系”，合起来才是完整的招聘能力画像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两段实习一份偏向海外业务执行招聘，一份偏向大厂调研 + 人才基建工作，两段经历如何形成能力互补？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它们刚好互补在“广度”和“深度”上。BIGO 给了我一线全流程的执行力和跨文化拿人的体感，让我知道候选人在想什么、市场长什么样；腾讯天美则训练了我对行业的研究深度、结构化思维和工具化沉淀的能力。前者让我“找得到人、聊得动人”，后者让我“看得清盘、建得起体系”。放到招聘工作里，就是既能下场打单，也能做策略和中后台建设。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模块3：个人专业能力与工具体系（简历简略，Agent补充全貌）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日常做行业调研、人才图谱梳理时，自己固定的一套工作流程习惯是什么？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我有一套比较固定的五步法：① 定边界——先和业务/HRBP 对齐要研究的赛道、岗位和竞品范围；② 采数据——从公开信息、LinkedIn/脉脉、竞品官网、行业报告等多渠道收集组织与人才信息；③ 结构化——用统一字段（团队规模、岗位分工、技术栈、关键人选）做成对比表，避免信息碎片化；④ 可视化——用思维导图呈现组织关系、用图表呈现人才分布，方便业务快速理解；⑤ 可复用——把产出沉淀成模板和数据库，下次同类研究能直接复用。整个过程我习惯边做边用工具（比如 AI coding）把中间资产固化下来。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平时会主动学习哪些人力/游戏行业相关资讯、渠道，用来补充行业认知？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渠道上我主要看几类：一是招聘与人力垂直媒体（如 HRTech、人人都是产品经理的人力板块）、游戏行业媒体（GameLook、游戏陀螺）了解赛道动态；二是 LinkedIn 和脉脉上的行业人脉与岗位变化，能很直观地看到人才流动；三是竞品公司的官网/财报/技术博客，用来做组织和业务侧的研究；四是 AI 招聘和效率工具（如各类 AI Agent、coding 工具）的社区，保持对“招聘 + 技术”交叉点的敏感度。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模块4：工作行为、处事风格、软实力画像（面试官预判候选人特质）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面对模糊、没有标准化模板的调研类工作（竞品架构、人才地图），你个人常规的处理思路是什么？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的习惯是先“搭框架再填内容”，而不是一头扎进细节。拿到模糊任务，我会先问清楚目的和受众（给谁看、要解决什么决策），然后拆成可执行的子问题（研究哪几家、看哪些维度），再去找数据。中间会用统一的字段模板和可视化把零散信息结构化，避免越做越乱。遇到不知道怎么定义的维度，我会先参考已有资料搭个初版，再迭代——宁可先有一个粗糙但完整的版本，也不要迟迟不动手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面对大量碎片化信息需要整合归档时，你的信息管理习惯是怎样的？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会做“边收集边结构化”，而不是等攒一堆再整理。具体是：给每条信息打统一标签（公司/岗位/技术栈/来源），用表格或数据库而不是散落文档来存；对同类研究固定一套字段模板，这样后续横向对比很容易；重要的产出我会同步沉淀成可复用模板或看板。本质上就是尽量让信息“进来的时候就已经是结构化的”，减少二次整理成本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工作内收到上级或业务方修改意见时，你的处理方式和做事心态？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会先把修改意见当成“需求澄清”而不是“否定”，先确认对方真正在意的点是什么，再判断是局部调整还是方向性改动。心态上我比较结果导向（这点也是我给自己提的醒），所以更关注“怎么改能更好达成目标”，而不是纠结谁对谁错。改完我会主动同步改了什么、为什么这么改，让对方放心。整体是“快速响应、闭环反馈”的风格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工作任务集中、交付节点紧张时，你一贯的任务优先级排布方式？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我会用“需求分级 × 资源盘点 × 动态调整”的思路（这也是我在猎聘实习时沉淀的方法论）。先按业务紧急度和影响面给任务分级，再把每天可投入的精力盘一遍，优先保住高优且有关键节点的交付；中途有插队需求时，不是直接接，而是先评估它和现有排期的冲突，再决定是挪优先级还是协商 deadline。简单说就是不让所有事都变成“紧急”，用分级把注意力放在真正重要的事上。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5. 和研发、海外候选人、上级等不同人群沟通时，你自己的沟通风格偏向什么类型？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我会做“对象适配”：和研发/业务同学沟通，我会用结构化、讲证据的方式（对比表、数据、技术语境），少说空话；和海外候选人沟通，我会切到英文、注意文化语境，用他们熟悉的方式建立信任；和上级/HRBP 沟通，我会更讲结论先行、同步风险和进展。底层风格是一致的——直接、清晰、以目标为导向，但在不同人群上调整表达密度和语言，让信息更好被接收。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模块5：职业规划、求职诉求、个人兜底问题（HR必前置了解）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短期（入职1年内）、中长期（3年内）在人力招聘方向的清晰职业规划路线。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短期（入职 1 年内）：我希望先扎进招聘一线，把全流程跑熟、把所在业务线的人才地图摸透，成为业务侧信任的“招聘 partner”而不是单纯执行；同时把 AI 工具、数据看板这些方法固化成自己的工作效率杠杆。中长期（3 年内）：我想往“复合型招聘专家”发展——既能做一线挖猎，也能独立承担行业研究和人才战略，逐步具备带着方法论搭建人才体系、甚至带小团队的能力。方向上我会持续深耕招聘/人才发展这条线。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投递本次秋招岗位，你最看重这份工作的三点核心诉求分别是什么？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三点：第一是“业务贴合度”——最好是游戏/互联网这类我实习积累过认知、又足够有挑战的方向，让我能复用经验又持续成长；第二是“成长与带教”——团队愿意给方法论上的指导、容错空间和学习资源，而不是纯螺丝钉；第三是“工具与数据土壤”——团队重视用 AI/数据提效，让我能把 Vibe Coding、人才看板这类能力真正用起来。（注：因你选择“泛招聘未限定”，此处未绑定具体公司，可按实际投递岗位微调。）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你理解的大厂正式 HR 岗位，和实习阶段的工作内容最大的区别在哪里，你做好了哪些准备？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最大区别在“ownership 和视角”：实习更偏既定任务的执行和交付，正式岗要对一条业务线的人才结果负责，要从“做招聘”走向“做人才策略”。准备上，我在实习里就有意训练了研究侧（人才地图、竞品调研）和体系侧（Vibe Coding 工具、可复用模板）的能力，而不只是执行；也在带教实习生时体会过“对结果负责”的节奏。心态上我已经把自己当 owner 在练了。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4. 自身做招聘相关工作，目前自认最核心的三项优势、两处待提升的短板分别是什么？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三项优势：1）做事有条理、有规划——面对多任务和多线程招聘，我能用分级和模板把事情理顺，这也是面试官能从我实习产出里看到的；2）沟通能力强、跨文化跨语言无障碍——英文母语水平 + 海外生活经验，让我在海外招聘、外籍候选人和研发沟通上都很顺；3）对招聘科技/AI 工具的应用敏锐、能落地——从 AI Agent 设计到 Vibe Coding 自研工具，我能主动把新工具变成生产力。两处短板：1）好胜心较强——对结果有较高自我要求，有时会带来不必要的紧绷；2）比较在意结果——会更关注产出和目标达成，需要提醒自己兼顾过程和团队节奏。</w:t>
      </w:r>
    </w:p>
    <w:p>
      <w:pPr>
        <w:spacing w:after="120"/>
        <w:ind w:left="160"/>
      </w:pPr>
      <w:r>
        <w:rPr>
          <w:rFonts w:ascii="Calibri" w:hAnsi="Calibri" w:eastAsia="宋体"/>
          <w:i/>
          <w:color w:val="2B579B"/>
          <w:sz w:val="18"/>
        </w:rPr>
        <w:t>⚠️ 第3项优势为你原本列了两条，此条“AI工具落地敏锐度”由 AI 基于简历（AI Agent 设计、Vibe Coding 自研工具）补入，可替换为你更想突出的点。两条短板为你自述，面试时建议转成正向的“结果导向 + 自我驱动”表达，需要我帮你措辞可说。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5. 业余的个人爱好、日常解压方式，如何维持稳定的工作状态？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我平时喜欢健身和攀岩。健身给我稳定的精力底座，攀岩则很适合“解压 + 专注”——它要求你完全沉浸在当前这一步、不能想别的，反而能把工作里的紧绷卸下来。也很像招聘：线路要规划、难点要拆解、卡住了换思路再试。它们让我保持体能和情绪的稳定，工作再忙也不容易垮。</w:t>
      </w:r>
    </w:p>
    <w:p>
      <w:pPr>
        <w:spacing w:before="200" w:after="80"/>
      </w:pPr>
      <w:r>
        <w:rPr>
          <w:rFonts w:ascii="Calibri" w:hAnsi="Calibri" w:eastAsia="宋体"/>
          <w:b/>
          <w:color w:val="1A1A1A"/>
          <w:sz w:val="28"/>
        </w:rPr>
        <w:t>模块6：通用兜底开放性问题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1. 如果用三个关键词概括自己适配招聘 HR 岗位的特质，会选择哪三个，并简单说明理由。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我会选三个：① 结构化——习惯把模糊的招聘/调研任务拆成可执行的框架，产出可复用；② 跨文化链接力——中英文母语级切换 + 海外经验，能在不同市场和人群间把人“连”起来；③ 技术敏感度——愿意也能用 AI/数据工具给招聘提效。三个合起来，就是一个“既懂人、又懂方法、还懂工具”的招聘者。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2. 抛开简历纸面内容，你觉得面试官最需要提前知晓、简历无法体现的个人优势是什么？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可能是我对“招聘这件事本身的持续性热情和 owner 意识”。简历能写我做了什么，但写不出我为什么享受“为岗位找到对的人”——这种成就感驱动我会主动把工作做深（比如自己搭工具、做竞品库），而不是交差。另外我跨文化的成长背景让我对“人”的差异更敏感、更有耐心，这点也只有在真实协作里才看得到。</w:t>
      </w:r>
    </w:p>
    <w:p>
      <w:pPr>
        <w:spacing w:before="100" w:after="20"/>
      </w:pPr>
      <w:r>
        <w:rPr>
          <w:rFonts w:ascii="Calibri" w:hAnsi="Calibri" w:eastAsia="宋体"/>
          <w:b/>
          <w:color w:val="1A1A1A"/>
          <w:sz w:val="21"/>
        </w:rPr>
        <w:t>3. 你理想的上下级、团队协作氛围是什么样子？</w:t>
      </w:r>
    </w:p>
    <w:p>
      <w:pPr>
        <w:spacing w:after="80"/>
        <w:ind w:left="160"/>
      </w:pPr>
      <w:r>
        <w:rPr>
          <w:rFonts w:ascii="Calibri" w:hAnsi="Calibri" w:eastAsia="宋体"/>
          <w:b/>
          <w:color w:val="1A1A1A"/>
          <w:sz w:val="21"/>
        </w:rPr>
        <w:t>答：</w:t>
      </w:r>
      <w:r>
        <w:rPr>
          <w:rFonts w:ascii="Calibri" w:hAnsi="Calibri" w:eastAsia="宋体"/>
          <w:color w:val="1A1A1A"/>
          <w:sz w:val="21"/>
        </w:rPr>
        <w:t>我希望是“目标一致、沟通直接、互相兜底”的氛围：上级给清晰的方向和容错空间，而不是 micromanagement；同事之间信息透明、愿意共享（比如人才库、渠道互相打通）；大家都对结果负责，但也乐于在卡点时互相补位。我在腾讯和 BIGO 的实习里其实都体验过这种节奏，也比较适配这种高效、开放的协作方式。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